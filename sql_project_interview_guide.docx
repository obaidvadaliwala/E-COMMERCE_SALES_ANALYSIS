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SQL E-Commerce Sales Analysis Project – Interview Explanation Guide</w:t>
      </w:r>
    </w:p>
    <w:p>
      <w:r>
        <w:t>This guide will help you explain your SQL project professionally during interviews.</w:t>
      </w:r>
    </w:p>
    <w:p>
      <w:pPr>
        <w:pStyle w:val="Heading2"/>
      </w:pPr>
      <w:r>
        <w:t>Project Introduction</w:t>
      </w:r>
    </w:p>
    <w:p>
      <w:r>
        <w:rPr>
          <w:sz w:val="22"/>
        </w:rPr>
        <w:t>I created an SQL-based E-Commerce Sales Analysis project to analyze sales, profits, customer behavior, and regional performance using a large sales dataset.</w:t>
      </w:r>
    </w:p>
    <w:p>
      <w:pPr>
        <w:pStyle w:val="Heading2"/>
      </w:pPr>
      <w:r>
        <w:t>Tools Used</w:t>
      </w:r>
    </w:p>
    <w:p>
      <w:r>
        <w:rPr>
          <w:sz w:val="22"/>
        </w:rPr>
        <w:t>MySQL</w:t>
        <w:br/>
        <w:t>MySQL Workbench</w:t>
        <w:br/>
        <w:t>CSV Dataset</w:t>
        <w:br/>
        <w:t>SQL Queries</w:t>
      </w:r>
    </w:p>
    <w:p>
      <w:pPr>
        <w:pStyle w:val="Heading2"/>
      </w:pPr>
      <w:r>
        <w:t>Dataset Explanation</w:t>
      </w:r>
    </w:p>
    <w:p>
      <w:r>
        <w:rPr>
          <w:sz w:val="22"/>
        </w:rPr>
        <w:t>The dataset contains more than 5000 sales records with columns like order ID, customer name, category, product, sales, quantity, profit, discount, and region.</w:t>
      </w:r>
    </w:p>
    <w:p>
      <w:pPr>
        <w:pStyle w:val="Heading2"/>
      </w:pPr>
      <w:r>
        <w:t>Project Objective</w:t>
      </w:r>
    </w:p>
    <w:p>
      <w:r>
        <w:rPr>
          <w:sz w:val="22"/>
        </w:rPr>
        <w:t>Analyze sales performance, identify profitable categories, find loss-making products, analyze customers, and generate business insights.</w:t>
      </w:r>
    </w:p>
    <w:p>
      <w:pPr>
        <w:pStyle w:val="Heading2"/>
      </w:pPr>
      <w:r>
        <w:t>Project Steps</w:t>
      </w:r>
    </w:p>
    <w:p>
      <w:r>
        <w:rPr>
          <w:sz w:val="22"/>
        </w:rPr>
        <w:t>1. Created database in MySQL</w:t>
        <w:br/>
        <w:t>2. Created sales table</w:t>
        <w:br/>
        <w:t>3. Imported CSV dataset</w:t>
        <w:br/>
        <w:t>4. Verified and cleaned data</w:t>
        <w:br/>
        <w:t>5. Wrote SQL queries</w:t>
        <w:br/>
        <w:t>6. Generated business insights</w:t>
      </w:r>
    </w:p>
    <w:p>
      <w:pPr>
        <w:pStyle w:val="Heading2"/>
      </w:pPr>
      <w:r>
        <w:t>Important SQL Concepts Used</w:t>
      </w:r>
    </w:p>
    <w:p>
      <w:r>
        <w:rPr>
          <w:sz w:val="22"/>
        </w:rPr>
        <w:t>SELECT</w:t>
        <w:br/>
        <w:t>WHERE</w:t>
        <w:br/>
        <w:t>GROUP BY</w:t>
        <w:br/>
        <w:t>HAVING</w:t>
        <w:br/>
        <w:t>ORDER BY</w:t>
        <w:br/>
        <w:t>Aggregate Functions</w:t>
        <w:br/>
        <w:t>Window Functions</w:t>
        <w:br/>
        <w:t>RANK()</w:t>
      </w:r>
    </w:p>
    <w:p>
      <w:pPr>
        <w:pStyle w:val="Heading2"/>
      </w:pPr>
      <w:r>
        <w:t>Sample Queries and Explanation</w:t>
      </w:r>
    </w:p>
    <w:p>
      <w:r>
        <w:rPr>
          <w:sz w:val="22"/>
        </w:rPr>
        <w:t>Total Sales:</w:t>
        <w:br/>
        <w:t>SELECT SUM(sales) AS total_sales FROM sales;</w:t>
        <w:br/>
        <w:br/>
        <w:t>This query calculates total revenue.</w:t>
        <w:br/>
        <w:br/>
        <w:t>Sales by Region:</w:t>
        <w:br/>
        <w:t>SELECT region, SUM(sales) FROM sales GROUP BY region;</w:t>
        <w:br/>
        <w:br/>
        <w:t>This compares regional sales performance.</w:t>
        <w:br/>
        <w:br/>
        <w:t>Top Customers:</w:t>
        <w:br/>
        <w:t>SELECT customer_name, SUM(sales) FROM sales GROUP BY customer_name ORDER BY SUM(sales) DESC;</w:t>
        <w:br/>
        <w:br/>
        <w:t>This identifies high-value customers.</w:t>
      </w:r>
    </w:p>
    <w:p>
      <w:pPr>
        <w:pStyle w:val="Heading2"/>
      </w:pPr>
      <w:r>
        <w:t>Business Insights</w:t>
      </w:r>
    </w:p>
    <w:p>
      <w:r>
        <w:rPr>
          <w:sz w:val="22"/>
        </w:rPr>
        <w:t>West region generated strong sales.</w:t>
        <w:br/>
        <w:t>Technology category produced high profit.</w:t>
        <w:br/>
        <w:t>Some products created losses.</w:t>
        <w:br/>
        <w:t>Top customers contributed major revenue.</w:t>
      </w:r>
    </w:p>
    <w:p>
      <w:pPr>
        <w:pStyle w:val="Heading2"/>
      </w:pPr>
      <w:r>
        <w:t>How to Explain in Interview</w:t>
      </w:r>
    </w:p>
    <w:p>
      <w:r>
        <w:rPr>
          <w:sz w:val="22"/>
        </w:rPr>
        <w:t>I worked on a SQL E-Commerce Sales Analysis project where I analyzed over 5000 records using MySQL. I imported CSV data, created tables, and wrote SQL queries to analyze sales trends, customer behavior, and profitability. I used GROUP BY, aggregate functions, and window functions to generate business insights.</w:t>
      </w:r>
    </w:p>
    <w:p>
      <w:pPr>
        <w:pStyle w:val="Heading2"/>
      </w:pPr>
      <w:r>
        <w:t>Common Interview Questions</w:t>
      </w:r>
    </w:p>
    <w:p>
      <w:r>
        <w:rPr>
          <w:sz w:val="22"/>
        </w:rPr>
        <w:t>Why use GROUP BY?</w:t>
        <w:br/>
        <w:t>To summarize data category-wise.</w:t>
        <w:br/>
        <w:br/>
        <w:t>Difference between WHERE and HAVING?</w:t>
        <w:br/>
        <w:t>WHERE filters rows before grouping, HAVING filters grouped results.</w:t>
        <w:br/>
        <w:br/>
        <w:t>What are window functions?</w:t>
        <w:br/>
        <w:t>They perform calculations across rows without collapsing results.</w:t>
      </w:r>
    </w:p>
    <w:p>
      <w:pPr>
        <w:pStyle w:val="Heading2"/>
      </w:pPr>
      <w:r>
        <w:t>Final Tips</w:t>
      </w:r>
    </w:p>
    <w:p>
      <w:r>
        <w:rPr>
          <w:sz w:val="22"/>
        </w:rPr>
        <w:t>Explain business insights, not only code.</w:t>
        <w:br/>
        <w:t>Speak confidently.</w:t>
        <w:br/>
        <w:t>Explain why you used each query.</w:t>
        <w:br/>
        <w:t>Focus on problem-solving.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