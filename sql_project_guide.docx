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Data Analyst Project Guide</w:t>
      </w:r>
    </w:p>
    <w:p>
      <w:pPr>
        <w:pStyle w:val="Heading2"/>
      </w:pPr>
      <w:r>
        <w:t>Step 1</w:t>
      </w:r>
    </w:p>
    <w:p>
      <w:r>
        <w:t>Install DB Browser for SQLite or MySQL Workbench.</w:t>
      </w:r>
    </w:p>
    <w:p>
      <w:pPr>
        <w:pStyle w:val="Heading2"/>
      </w:pPr>
      <w:r>
        <w:t>Step 2</w:t>
      </w:r>
    </w:p>
    <w:p>
      <w:r>
        <w:t>Create a project folder with dataset, queries, and screenshots folders.</w:t>
      </w:r>
    </w:p>
    <w:p>
      <w:pPr>
        <w:pStyle w:val="Heading2"/>
      </w:pPr>
      <w:r>
        <w:t>Step 3</w:t>
      </w:r>
    </w:p>
    <w:p>
      <w:r>
        <w:t>Import the CSV dataset into your database.</w:t>
      </w:r>
    </w:p>
    <w:p>
      <w:pPr>
        <w:pStyle w:val="Heading2"/>
      </w:pPr>
      <w:r>
        <w:t>Step 4</w:t>
      </w:r>
    </w:p>
    <w:p>
      <w:r>
        <w:t>Run SQL queries for sales, profit, customers, and regions.</w:t>
      </w:r>
    </w:p>
    <w:p>
      <w:pPr>
        <w:pStyle w:val="Heading2"/>
      </w:pPr>
      <w:r>
        <w:t>Step 5</w:t>
      </w:r>
    </w:p>
    <w:p>
      <w:r>
        <w:t>Write business insights from your analysis.</w:t>
      </w:r>
    </w:p>
    <w:p>
      <w:pPr>
        <w:pStyle w:val="Heading2"/>
      </w:pPr>
      <w:r>
        <w:t>Step 6</w:t>
      </w:r>
    </w:p>
    <w:p>
      <w:r>
        <w:t>Take screenshots of queries and outputs.</w:t>
      </w:r>
    </w:p>
    <w:p>
      <w:pPr>
        <w:pStyle w:val="Heading2"/>
      </w:pPr>
      <w:r>
        <w:t>Step 7</w:t>
      </w:r>
    </w:p>
    <w:p>
      <w:r>
        <w:t>Upload everything to GitHub.</w:t>
      </w:r>
    </w:p>
    <w:p>
      <w:pPr>
        <w:pStyle w:val="Heading2"/>
      </w:pPr>
      <w:r>
        <w:t>Important SQL Queries</w:t>
      </w:r>
    </w:p>
    <w:p>
      <w:r>
        <w:t>SELECT SUM(sales) AS total_sales FROM sales;</w:t>
      </w:r>
    </w:p>
    <w:p>
      <w:r>
        <w:t>SELECT region, SUM(sales) FROM sales GROUP BY region;</w:t>
      </w:r>
    </w:p>
    <w:p>
      <w:r>
        <w:t>SELECT customer_name, SUM(sales) FROM sales GROUP BY customer_name ORDER BY SUM(sales) DESC LIMIT 10;</w:t>
      </w:r>
    </w:p>
    <w:p>
      <w:r>
        <w:t>SELECT category, SUM(profit) FROM sales GROUP BY category;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