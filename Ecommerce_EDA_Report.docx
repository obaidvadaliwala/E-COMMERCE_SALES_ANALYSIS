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3D32" w14:textId="77777777" w:rsidR="006867EE" w:rsidRDefault="00000000">
      <w:pPr>
        <w:pStyle w:val="Heading1"/>
      </w:pPr>
      <w:r>
        <w:t>E-Commerce Sales Analysis - EDA Report</w:t>
      </w:r>
    </w:p>
    <w:p w14:paraId="7BA174F0" w14:textId="77777777" w:rsidR="006867EE" w:rsidRDefault="00000000">
      <w:r>
        <w:t>This report presents an Exploratory Data Analysis (EDA) of the E-Commerce Sales dataset. The goal is to identify trends, business insights, customer behavior, and profitability patterns.</w:t>
      </w:r>
    </w:p>
    <w:p w14:paraId="7C1009DA" w14:textId="77777777" w:rsidR="006867EE" w:rsidRDefault="00000000">
      <w:pPr>
        <w:pStyle w:val="Heading2"/>
      </w:pPr>
      <w:r>
        <w:t>1. Dataset Overview</w:t>
      </w:r>
    </w:p>
    <w:p w14:paraId="0E56FB57" w14:textId="77777777" w:rsidR="006867EE" w:rsidRDefault="00000000">
      <w:r>
        <w:t>Total Records: 5000</w:t>
      </w:r>
    </w:p>
    <w:p w14:paraId="39F4F7EC" w14:textId="77777777" w:rsidR="006867EE" w:rsidRDefault="00000000">
      <w:r>
        <w:t>Total Columns: 16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867EE" w14:paraId="6ACEC00C" w14:textId="77777777">
        <w:tc>
          <w:tcPr>
            <w:tcW w:w="4320" w:type="dxa"/>
          </w:tcPr>
          <w:p w14:paraId="05D7DEDF" w14:textId="77777777" w:rsidR="006867EE" w:rsidRDefault="00000000">
            <w:r>
              <w:t>Column</w:t>
            </w:r>
          </w:p>
        </w:tc>
        <w:tc>
          <w:tcPr>
            <w:tcW w:w="4320" w:type="dxa"/>
          </w:tcPr>
          <w:p w14:paraId="458DC516" w14:textId="77777777" w:rsidR="006867EE" w:rsidRDefault="00000000">
            <w:r>
              <w:t>Description</w:t>
            </w:r>
          </w:p>
        </w:tc>
      </w:tr>
      <w:tr w:rsidR="006867EE" w14:paraId="2E499E93" w14:textId="77777777">
        <w:tc>
          <w:tcPr>
            <w:tcW w:w="4320" w:type="dxa"/>
          </w:tcPr>
          <w:p w14:paraId="18AA6B25" w14:textId="77777777" w:rsidR="006867EE" w:rsidRDefault="00000000">
            <w:r>
              <w:t>order_id</w:t>
            </w:r>
          </w:p>
        </w:tc>
        <w:tc>
          <w:tcPr>
            <w:tcW w:w="4320" w:type="dxa"/>
          </w:tcPr>
          <w:p w14:paraId="5CDD3BBD" w14:textId="77777777" w:rsidR="006867EE" w:rsidRDefault="00000000">
            <w:r>
              <w:t>Unique order identifier</w:t>
            </w:r>
          </w:p>
        </w:tc>
      </w:tr>
      <w:tr w:rsidR="006867EE" w14:paraId="70D21D69" w14:textId="77777777">
        <w:tc>
          <w:tcPr>
            <w:tcW w:w="4320" w:type="dxa"/>
          </w:tcPr>
          <w:p w14:paraId="595529DE" w14:textId="77777777" w:rsidR="006867EE" w:rsidRDefault="00000000">
            <w:r>
              <w:t>order_date</w:t>
            </w:r>
          </w:p>
        </w:tc>
        <w:tc>
          <w:tcPr>
            <w:tcW w:w="4320" w:type="dxa"/>
          </w:tcPr>
          <w:p w14:paraId="333419E4" w14:textId="77777777" w:rsidR="006867EE" w:rsidRDefault="00000000">
            <w:r>
              <w:t>Date of order</w:t>
            </w:r>
          </w:p>
        </w:tc>
      </w:tr>
      <w:tr w:rsidR="006867EE" w14:paraId="7F2DFE13" w14:textId="77777777">
        <w:tc>
          <w:tcPr>
            <w:tcW w:w="4320" w:type="dxa"/>
          </w:tcPr>
          <w:p w14:paraId="47BF4054" w14:textId="77777777" w:rsidR="006867EE" w:rsidRDefault="00000000">
            <w:r>
              <w:t>ship_date</w:t>
            </w:r>
          </w:p>
        </w:tc>
        <w:tc>
          <w:tcPr>
            <w:tcW w:w="4320" w:type="dxa"/>
          </w:tcPr>
          <w:p w14:paraId="0F13A1AC" w14:textId="77777777" w:rsidR="006867EE" w:rsidRDefault="00000000">
            <w:r>
              <w:t>Shipping date</w:t>
            </w:r>
          </w:p>
        </w:tc>
      </w:tr>
      <w:tr w:rsidR="006867EE" w14:paraId="0919E18B" w14:textId="77777777">
        <w:tc>
          <w:tcPr>
            <w:tcW w:w="4320" w:type="dxa"/>
          </w:tcPr>
          <w:p w14:paraId="227920C1" w14:textId="77777777" w:rsidR="006867EE" w:rsidRDefault="00000000">
            <w:r>
              <w:t>customer_name</w:t>
            </w:r>
          </w:p>
        </w:tc>
        <w:tc>
          <w:tcPr>
            <w:tcW w:w="4320" w:type="dxa"/>
          </w:tcPr>
          <w:p w14:paraId="1BEA5DB6" w14:textId="77777777" w:rsidR="006867EE" w:rsidRDefault="00000000">
            <w:r>
              <w:t>Customer name</w:t>
            </w:r>
          </w:p>
        </w:tc>
      </w:tr>
      <w:tr w:rsidR="006867EE" w14:paraId="791A2C4F" w14:textId="77777777">
        <w:tc>
          <w:tcPr>
            <w:tcW w:w="4320" w:type="dxa"/>
          </w:tcPr>
          <w:p w14:paraId="40EE3D7B" w14:textId="77777777" w:rsidR="006867EE" w:rsidRDefault="00000000">
            <w:r>
              <w:t>segment</w:t>
            </w:r>
          </w:p>
        </w:tc>
        <w:tc>
          <w:tcPr>
            <w:tcW w:w="4320" w:type="dxa"/>
          </w:tcPr>
          <w:p w14:paraId="0EB96311" w14:textId="77777777" w:rsidR="006867EE" w:rsidRDefault="00000000">
            <w:r>
              <w:t>Customer segment</w:t>
            </w:r>
          </w:p>
        </w:tc>
      </w:tr>
      <w:tr w:rsidR="006867EE" w14:paraId="46E488F4" w14:textId="77777777">
        <w:tc>
          <w:tcPr>
            <w:tcW w:w="4320" w:type="dxa"/>
          </w:tcPr>
          <w:p w14:paraId="7C22C82F" w14:textId="77777777" w:rsidR="006867EE" w:rsidRDefault="00000000">
            <w:r>
              <w:t>country</w:t>
            </w:r>
          </w:p>
        </w:tc>
        <w:tc>
          <w:tcPr>
            <w:tcW w:w="4320" w:type="dxa"/>
          </w:tcPr>
          <w:p w14:paraId="5D66AC15" w14:textId="77777777" w:rsidR="006867EE" w:rsidRDefault="00000000">
            <w:r>
              <w:t>Country</w:t>
            </w:r>
          </w:p>
        </w:tc>
      </w:tr>
      <w:tr w:rsidR="006867EE" w14:paraId="6EA9C970" w14:textId="77777777">
        <w:tc>
          <w:tcPr>
            <w:tcW w:w="4320" w:type="dxa"/>
          </w:tcPr>
          <w:p w14:paraId="4866E4FD" w14:textId="77777777" w:rsidR="006867EE" w:rsidRDefault="00000000">
            <w:r>
              <w:t>city</w:t>
            </w:r>
          </w:p>
        </w:tc>
        <w:tc>
          <w:tcPr>
            <w:tcW w:w="4320" w:type="dxa"/>
          </w:tcPr>
          <w:p w14:paraId="2E6B8A6A" w14:textId="77777777" w:rsidR="006867EE" w:rsidRDefault="00000000">
            <w:r>
              <w:t>City</w:t>
            </w:r>
          </w:p>
        </w:tc>
      </w:tr>
      <w:tr w:rsidR="006867EE" w14:paraId="0C6692A5" w14:textId="77777777">
        <w:tc>
          <w:tcPr>
            <w:tcW w:w="4320" w:type="dxa"/>
          </w:tcPr>
          <w:p w14:paraId="02A1D217" w14:textId="77777777" w:rsidR="006867EE" w:rsidRDefault="00000000">
            <w:r>
              <w:t>state</w:t>
            </w:r>
          </w:p>
        </w:tc>
        <w:tc>
          <w:tcPr>
            <w:tcW w:w="4320" w:type="dxa"/>
          </w:tcPr>
          <w:p w14:paraId="15056E56" w14:textId="77777777" w:rsidR="006867EE" w:rsidRDefault="00000000">
            <w:r>
              <w:t>State</w:t>
            </w:r>
          </w:p>
        </w:tc>
      </w:tr>
      <w:tr w:rsidR="006867EE" w14:paraId="10C377A6" w14:textId="77777777">
        <w:tc>
          <w:tcPr>
            <w:tcW w:w="4320" w:type="dxa"/>
          </w:tcPr>
          <w:p w14:paraId="56146D4D" w14:textId="77777777" w:rsidR="006867EE" w:rsidRDefault="00000000">
            <w:r>
              <w:t>region</w:t>
            </w:r>
          </w:p>
        </w:tc>
        <w:tc>
          <w:tcPr>
            <w:tcW w:w="4320" w:type="dxa"/>
          </w:tcPr>
          <w:p w14:paraId="68B20700" w14:textId="77777777" w:rsidR="006867EE" w:rsidRDefault="00000000">
            <w:r>
              <w:t>Region</w:t>
            </w:r>
          </w:p>
        </w:tc>
      </w:tr>
      <w:tr w:rsidR="006867EE" w14:paraId="3DCDCEB2" w14:textId="77777777">
        <w:tc>
          <w:tcPr>
            <w:tcW w:w="4320" w:type="dxa"/>
          </w:tcPr>
          <w:p w14:paraId="35D1DD51" w14:textId="77777777" w:rsidR="006867EE" w:rsidRDefault="00000000">
            <w:r>
              <w:t>category</w:t>
            </w:r>
          </w:p>
        </w:tc>
        <w:tc>
          <w:tcPr>
            <w:tcW w:w="4320" w:type="dxa"/>
          </w:tcPr>
          <w:p w14:paraId="4F24473D" w14:textId="77777777" w:rsidR="006867EE" w:rsidRDefault="00000000">
            <w:r>
              <w:t>Product category</w:t>
            </w:r>
          </w:p>
        </w:tc>
      </w:tr>
      <w:tr w:rsidR="006867EE" w14:paraId="75E1F802" w14:textId="77777777">
        <w:tc>
          <w:tcPr>
            <w:tcW w:w="4320" w:type="dxa"/>
          </w:tcPr>
          <w:p w14:paraId="1B7F4CD8" w14:textId="77777777" w:rsidR="006867EE" w:rsidRDefault="00000000">
            <w:r>
              <w:t>sub_category</w:t>
            </w:r>
          </w:p>
        </w:tc>
        <w:tc>
          <w:tcPr>
            <w:tcW w:w="4320" w:type="dxa"/>
          </w:tcPr>
          <w:p w14:paraId="7DB3CD90" w14:textId="77777777" w:rsidR="006867EE" w:rsidRDefault="00000000">
            <w:r>
              <w:t>Product sub-category</w:t>
            </w:r>
          </w:p>
        </w:tc>
      </w:tr>
      <w:tr w:rsidR="006867EE" w14:paraId="5F6794EE" w14:textId="77777777">
        <w:tc>
          <w:tcPr>
            <w:tcW w:w="4320" w:type="dxa"/>
          </w:tcPr>
          <w:p w14:paraId="78F457BD" w14:textId="77777777" w:rsidR="006867EE" w:rsidRDefault="00000000">
            <w:r>
              <w:t>product_name</w:t>
            </w:r>
          </w:p>
        </w:tc>
        <w:tc>
          <w:tcPr>
            <w:tcW w:w="4320" w:type="dxa"/>
          </w:tcPr>
          <w:p w14:paraId="50D6E6F8" w14:textId="77777777" w:rsidR="006867EE" w:rsidRDefault="00000000">
            <w:r>
              <w:t>Product name</w:t>
            </w:r>
          </w:p>
        </w:tc>
      </w:tr>
      <w:tr w:rsidR="006867EE" w14:paraId="1D1F5562" w14:textId="77777777">
        <w:tc>
          <w:tcPr>
            <w:tcW w:w="4320" w:type="dxa"/>
          </w:tcPr>
          <w:p w14:paraId="23C94A53" w14:textId="77777777" w:rsidR="006867EE" w:rsidRDefault="00000000">
            <w:r>
              <w:t>sales</w:t>
            </w:r>
          </w:p>
        </w:tc>
        <w:tc>
          <w:tcPr>
            <w:tcW w:w="4320" w:type="dxa"/>
          </w:tcPr>
          <w:p w14:paraId="7C352026" w14:textId="77777777" w:rsidR="006867EE" w:rsidRDefault="00000000">
            <w:r>
              <w:t>Sales amount</w:t>
            </w:r>
          </w:p>
        </w:tc>
      </w:tr>
      <w:tr w:rsidR="006867EE" w14:paraId="23EB7EC4" w14:textId="77777777">
        <w:tc>
          <w:tcPr>
            <w:tcW w:w="4320" w:type="dxa"/>
          </w:tcPr>
          <w:p w14:paraId="561B4294" w14:textId="77777777" w:rsidR="006867EE" w:rsidRDefault="00000000">
            <w:r>
              <w:t>quantity</w:t>
            </w:r>
          </w:p>
        </w:tc>
        <w:tc>
          <w:tcPr>
            <w:tcW w:w="4320" w:type="dxa"/>
          </w:tcPr>
          <w:p w14:paraId="6ED60785" w14:textId="77777777" w:rsidR="006867EE" w:rsidRDefault="00000000">
            <w:r>
              <w:t>Quantity sold</w:t>
            </w:r>
          </w:p>
        </w:tc>
      </w:tr>
      <w:tr w:rsidR="006867EE" w14:paraId="3A79DB48" w14:textId="77777777">
        <w:tc>
          <w:tcPr>
            <w:tcW w:w="4320" w:type="dxa"/>
          </w:tcPr>
          <w:p w14:paraId="1C6AEC03" w14:textId="77777777" w:rsidR="006867EE" w:rsidRDefault="00000000">
            <w:r>
              <w:t>discount</w:t>
            </w:r>
          </w:p>
        </w:tc>
        <w:tc>
          <w:tcPr>
            <w:tcW w:w="4320" w:type="dxa"/>
          </w:tcPr>
          <w:p w14:paraId="4CECFB84" w14:textId="77777777" w:rsidR="006867EE" w:rsidRDefault="00000000">
            <w:r>
              <w:t>Discount applied</w:t>
            </w:r>
          </w:p>
        </w:tc>
      </w:tr>
      <w:tr w:rsidR="006867EE" w14:paraId="0EB9C408" w14:textId="77777777">
        <w:tc>
          <w:tcPr>
            <w:tcW w:w="4320" w:type="dxa"/>
          </w:tcPr>
          <w:p w14:paraId="6FDE3B4F" w14:textId="77777777" w:rsidR="006867EE" w:rsidRDefault="00000000">
            <w:r>
              <w:t>profit</w:t>
            </w:r>
          </w:p>
        </w:tc>
        <w:tc>
          <w:tcPr>
            <w:tcW w:w="4320" w:type="dxa"/>
          </w:tcPr>
          <w:p w14:paraId="3B9643F4" w14:textId="77777777" w:rsidR="006867EE" w:rsidRDefault="00000000">
            <w:r>
              <w:t>Profit earned</w:t>
            </w:r>
          </w:p>
        </w:tc>
      </w:tr>
    </w:tbl>
    <w:p w14:paraId="6BF34EA0" w14:textId="77777777" w:rsidR="00B47334" w:rsidRDefault="00B47334">
      <w:pPr>
        <w:pStyle w:val="Heading2"/>
      </w:pPr>
    </w:p>
    <w:p w14:paraId="07A218F6" w14:textId="611B35FE" w:rsidR="006867EE" w:rsidRDefault="00000000">
      <w:pPr>
        <w:pStyle w:val="Heading2"/>
      </w:pPr>
      <w:r>
        <w:t>2. Summary Statistics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867EE" w14:paraId="3F56032E" w14:textId="77777777">
        <w:tc>
          <w:tcPr>
            <w:tcW w:w="1728" w:type="dxa"/>
          </w:tcPr>
          <w:p w14:paraId="70A455BA" w14:textId="77777777" w:rsidR="006867EE" w:rsidRDefault="00000000">
            <w:r>
              <w:t>Metric</w:t>
            </w:r>
          </w:p>
        </w:tc>
        <w:tc>
          <w:tcPr>
            <w:tcW w:w="1728" w:type="dxa"/>
          </w:tcPr>
          <w:p w14:paraId="6B79C1E5" w14:textId="77777777" w:rsidR="006867EE" w:rsidRDefault="00000000">
            <w:r>
              <w:t>sales</w:t>
            </w:r>
          </w:p>
        </w:tc>
        <w:tc>
          <w:tcPr>
            <w:tcW w:w="1728" w:type="dxa"/>
          </w:tcPr>
          <w:p w14:paraId="39105BD0" w14:textId="77777777" w:rsidR="006867EE" w:rsidRDefault="00000000">
            <w:r>
              <w:t>quantity</w:t>
            </w:r>
          </w:p>
        </w:tc>
        <w:tc>
          <w:tcPr>
            <w:tcW w:w="1728" w:type="dxa"/>
          </w:tcPr>
          <w:p w14:paraId="439F0A83" w14:textId="77777777" w:rsidR="006867EE" w:rsidRDefault="00000000">
            <w:r>
              <w:t>discount</w:t>
            </w:r>
          </w:p>
        </w:tc>
        <w:tc>
          <w:tcPr>
            <w:tcW w:w="1728" w:type="dxa"/>
          </w:tcPr>
          <w:p w14:paraId="47631629" w14:textId="77777777" w:rsidR="006867EE" w:rsidRDefault="00000000">
            <w:r>
              <w:t>profit</w:t>
            </w:r>
          </w:p>
        </w:tc>
      </w:tr>
      <w:tr w:rsidR="006867EE" w14:paraId="2F38E3C3" w14:textId="77777777">
        <w:tc>
          <w:tcPr>
            <w:tcW w:w="1728" w:type="dxa"/>
          </w:tcPr>
          <w:p w14:paraId="61C4BED8" w14:textId="77777777" w:rsidR="006867EE" w:rsidRDefault="00000000">
            <w:r>
              <w:t>count</w:t>
            </w:r>
          </w:p>
        </w:tc>
        <w:tc>
          <w:tcPr>
            <w:tcW w:w="1728" w:type="dxa"/>
          </w:tcPr>
          <w:p w14:paraId="53DA5B14" w14:textId="77777777" w:rsidR="006867EE" w:rsidRDefault="00000000">
            <w:r>
              <w:t>5000.0</w:t>
            </w:r>
          </w:p>
        </w:tc>
        <w:tc>
          <w:tcPr>
            <w:tcW w:w="1728" w:type="dxa"/>
          </w:tcPr>
          <w:p w14:paraId="7AE4FCB5" w14:textId="77777777" w:rsidR="006867EE" w:rsidRDefault="00000000">
            <w:r>
              <w:t>5000.0</w:t>
            </w:r>
          </w:p>
        </w:tc>
        <w:tc>
          <w:tcPr>
            <w:tcW w:w="1728" w:type="dxa"/>
          </w:tcPr>
          <w:p w14:paraId="3DBFA1EB" w14:textId="77777777" w:rsidR="006867EE" w:rsidRDefault="00000000">
            <w:r>
              <w:t>5000.0</w:t>
            </w:r>
          </w:p>
        </w:tc>
        <w:tc>
          <w:tcPr>
            <w:tcW w:w="1728" w:type="dxa"/>
          </w:tcPr>
          <w:p w14:paraId="7BB37914" w14:textId="77777777" w:rsidR="006867EE" w:rsidRDefault="00000000">
            <w:r>
              <w:t>5000.0</w:t>
            </w:r>
          </w:p>
        </w:tc>
      </w:tr>
      <w:tr w:rsidR="006867EE" w14:paraId="7A4910FB" w14:textId="77777777">
        <w:tc>
          <w:tcPr>
            <w:tcW w:w="1728" w:type="dxa"/>
          </w:tcPr>
          <w:p w14:paraId="34866E1B" w14:textId="77777777" w:rsidR="006867EE" w:rsidRDefault="00000000">
            <w:r>
              <w:t>mean</w:t>
            </w:r>
          </w:p>
        </w:tc>
        <w:tc>
          <w:tcPr>
            <w:tcW w:w="1728" w:type="dxa"/>
          </w:tcPr>
          <w:p w14:paraId="243AD97A" w14:textId="77777777" w:rsidR="006867EE" w:rsidRDefault="00000000">
            <w:r>
              <w:t>2542.74</w:t>
            </w:r>
          </w:p>
        </w:tc>
        <w:tc>
          <w:tcPr>
            <w:tcW w:w="1728" w:type="dxa"/>
          </w:tcPr>
          <w:p w14:paraId="00B5E4BB" w14:textId="77777777" w:rsidR="006867EE" w:rsidRDefault="00000000">
            <w:r>
              <w:t>5.56</w:t>
            </w:r>
          </w:p>
        </w:tc>
        <w:tc>
          <w:tcPr>
            <w:tcW w:w="1728" w:type="dxa"/>
          </w:tcPr>
          <w:p w14:paraId="5D149161" w14:textId="77777777" w:rsidR="006867EE" w:rsidRDefault="00000000">
            <w:r>
              <w:t>0.15</w:t>
            </w:r>
          </w:p>
        </w:tc>
        <w:tc>
          <w:tcPr>
            <w:tcW w:w="1728" w:type="dxa"/>
          </w:tcPr>
          <w:p w14:paraId="791A1FF6" w14:textId="77777777" w:rsidR="006867EE" w:rsidRDefault="00000000">
            <w:r>
              <w:t>317.6</w:t>
            </w:r>
          </w:p>
        </w:tc>
      </w:tr>
      <w:tr w:rsidR="006867EE" w14:paraId="1972D0A8" w14:textId="77777777">
        <w:tc>
          <w:tcPr>
            <w:tcW w:w="1728" w:type="dxa"/>
          </w:tcPr>
          <w:p w14:paraId="601D6DAF" w14:textId="77777777" w:rsidR="006867EE" w:rsidRDefault="00000000">
            <w:r>
              <w:t>std</w:t>
            </w:r>
          </w:p>
        </w:tc>
        <w:tc>
          <w:tcPr>
            <w:tcW w:w="1728" w:type="dxa"/>
          </w:tcPr>
          <w:p w14:paraId="6405C031" w14:textId="77777777" w:rsidR="006867EE" w:rsidRDefault="00000000">
            <w:r>
              <w:t>1429.89</w:t>
            </w:r>
          </w:p>
        </w:tc>
        <w:tc>
          <w:tcPr>
            <w:tcW w:w="1728" w:type="dxa"/>
          </w:tcPr>
          <w:p w14:paraId="4BAB0E0A" w14:textId="77777777" w:rsidR="006867EE" w:rsidRDefault="00000000">
            <w:r>
              <w:t>2.86</w:t>
            </w:r>
          </w:p>
        </w:tc>
        <w:tc>
          <w:tcPr>
            <w:tcW w:w="1728" w:type="dxa"/>
          </w:tcPr>
          <w:p w14:paraId="7C46613B" w14:textId="77777777" w:rsidR="006867EE" w:rsidRDefault="00000000">
            <w:r>
              <w:t>0.09</w:t>
            </w:r>
          </w:p>
        </w:tc>
        <w:tc>
          <w:tcPr>
            <w:tcW w:w="1728" w:type="dxa"/>
          </w:tcPr>
          <w:p w14:paraId="330D1F34" w14:textId="77777777" w:rsidR="006867EE" w:rsidRDefault="00000000">
            <w:r>
              <w:t>419.86</w:t>
            </w:r>
          </w:p>
        </w:tc>
      </w:tr>
      <w:tr w:rsidR="006867EE" w14:paraId="578369EF" w14:textId="77777777">
        <w:tc>
          <w:tcPr>
            <w:tcW w:w="1728" w:type="dxa"/>
          </w:tcPr>
          <w:p w14:paraId="64BB6A70" w14:textId="77777777" w:rsidR="006867EE" w:rsidRDefault="00000000">
            <w:r>
              <w:t>min</w:t>
            </w:r>
          </w:p>
        </w:tc>
        <w:tc>
          <w:tcPr>
            <w:tcW w:w="1728" w:type="dxa"/>
          </w:tcPr>
          <w:p w14:paraId="04EF2761" w14:textId="77777777" w:rsidR="006867EE" w:rsidRDefault="00000000">
            <w:r>
              <w:t>50.97</w:t>
            </w:r>
          </w:p>
        </w:tc>
        <w:tc>
          <w:tcPr>
            <w:tcW w:w="1728" w:type="dxa"/>
          </w:tcPr>
          <w:p w14:paraId="65C65BCC" w14:textId="77777777" w:rsidR="006867EE" w:rsidRDefault="00000000">
            <w:r>
              <w:t>1.0</w:t>
            </w:r>
          </w:p>
        </w:tc>
        <w:tc>
          <w:tcPr>
            <w:tcW w:w="1728" w:type="dxa"/>
          </w:tcPr>
          <w:p w14:paraId="05BC9DB8" w14:textId="77777777" w:rsidR="006867EE" w:rsidRDefault="00000000">
            <w:r>
              <w:t>0.0</w:t>
            </w:r>
          </w:p>
        </w:tc>
        <w:tc>
          <w:tcPr>
            <w:tcW w:w="1728" w:type="dxa"/>
          </w:tcPr>
          <w:p w14:paraId="2FFB51F1" w14:textId="77777777" w:rsidR="006867EE" w:rsidRDefault="00000000">
            <w:r>
              <w:t>-475.99</w:t>
            </w:r>
          </w:p>
        </w:tc>
      </w:tr>
      <w:tr w:rsidR="006867EE" w14:paraId="652CA170" w14:textId="77777777">
        <w:tc>
          <w:tcPr>
            <w:tcW w:w="1728" w:type="dxa"/>
          </w:tcPr>
          <w:p w14:paraId="6783D86E" w14:textId="77777777" w:rsidR="006867EE" w:rsidRDefault="00000000">
            <w:r>
              <w:t>25%</w:t>
            </w:r>
          </w:p>
        </w:tc>
        <w:tc>
          <w:tcPr>
            <w:tcW w:w="1728" w:type="dxa"/>
          </w:tcPr>
          <w:p w14:paraId="4812CF4C" w14:textId="77777777" w:rsidR="006867EE" w:rsidRDefault="00000000">
            <w:r>
              <w:t>1313.96</w:t>
            </w:r>
          </w:p>
        </w:tc>
        <w:tc>
          <w:tcPr>
            <w:tcW w:w="1728" w:type="dxa"/>
          </w:tcPr>
          <w:p w14:paraId="14A78090" w14:textId="77777777" w:rsidR="006867EE" w:rsidRDefault="00000000">
            <w:r>
              <w:t>3.0</w:t>
            </w:r>
          </w:p>
        </w:tc>
        <w:tc>
          <w:tcPr>
            <w:tcW w:w="1728" w:type="dxa"/>
          </w:tcPr>
          <w:p w14:paraId="78FBC1A4" w14:textId="77777777" w:rsidR="006867EE" w:rsidRDefault="00000000">
            <w:r>
              <w:t>0.07</w:t>
            </w:r>
          </w:p>
        </w:tc>
        <w:tc>
          <w:tcPr>
            <w:tcW w:w="1728" w:type="dxa"/>
          </w:tcPr>
          <w:p w14:paraId="6D40ACA8" w14:textId="77777777" w:rsidR="006867EE" w:rsidRDefault="00000000">
            <w:r>
              <w:t>15.14</w:t>
            </w:r>
          </w:p>
        </w:tc>
      </w:tr>
      <w:tr w:rsidR="006867EE" w14:paraId="616D225A" w14:textId="77777777">
        <w:tc>
          <w:tcPr>
            <w:tcW w:w="1728" w:type="dxa"/>
          </w:tcPr>
          <w:p w14:paraId="7C3A41FD" w14:textId="77777777" w:rsidR="006867EE" w:rsidRDefault="00000000">
            <w:r>
              <w:t>50%</w:t>
            </w:r>
          </w:p>
        </w:tc>
        <w:tc>
          <w:tcPr>
            <w:tcW w:w="1728" w:type="dxa"/>
          </w:tcPr>
          <w:p w14:paraId="62029439" w14:textId="77777777" w:rsidR="006867EE" w:rsidRDefault="00000000">
            <w:r>
              <w:t>2535.42</w:t>
            </w:r>
          </w:p>
        </w:tc>
        <w:tc>
          <w:tcPr>
            <w:tcW w:w="1728" w:type="dxa"/>
          </w:tcPr>
          <w:p w14:paraId="17FD3EBA" w14:textId="77777777" w:rsidR="006867EE" w:rsidRDefault="00000000">
            <w:r>
              <w:t>6.0</w:t>
            </w:r>
          </w:p>
        </w:tc>
        <w:tc>
          <w:tcPr>
            <w:tcW w:w="1728" w:type="dxa"/>
          </w:tcPr>
          <w:p w14:paraId="695C2E40" w14:textId="77777777" w:rsidR="006867EE" w:rsidRDefault="00000000">
            <w:r>
              <w:t>0.15</w:t>
            </w:r>
          </w:p>
        </w:tc>
        <w:tc>
          <w:tcPr>
            <w:tcW w:w="1728" w:type="dxa"/>
          </w:tcPr>
          <w:p w14:paraId="10672E6F" w14:textId="77777777" w:rsidR="006867EE" w:rsidRDefault="00000000">
            <w:r>
              <w:t>199.14</w:t>
            </w:r>
          </w:p>
        </w:tc>
      </w:tr>
      <w:tr w:rsidR="006867EE" w14:paraId="7DF6ADD4" w14:textId="77777777">
        <w:tc>
          <w:tcPr>
            <w:tcW w:w="1728" w:type="dxa"/>
          </w:tcPr>
          <w:p w14:paraId="32CBC238" w14:textId="77777777" w:rsidR="006867EE" w:rsidRDefault="00000000">
            <w:r>
              <w:t>75%</w:t>
            </w:r>
          </w:p>
        </w:tc>
        <w:tc>
          <w:tcPr>
            <w:tcW w:w="1728" w:type="dxa"/>
          </w:tcPr>
          <w:p w14:paraId="4DE6AAEC" w14:textId="77777777" w:rsidR="006867EE" w:rsidRDefault="00000000">
            <w:r>
              <w:t>3772.36</w:t>
            </w:r>
          </w:p>
        </w:tc>
        <w:tc>
          <w:tcPr>
            <w:tcW w:w="1728" w:type="dxa"/>
          </w:tcPr>
          <w:p w14:paraId="2537EBA4" w14:textId="77777777" w:rsidR="006867EE" w:rsidRDefault="00000000">
            <w:r>
              <w:t>8.0</w:t>
            </w:r>
          </w:p>
        </w:tc>
        <w:tc>
          <w:tcPr>
            <w:tcW w:w="1728" w:type="dxa"/>
          </w:tcPr>
          <w:p w14:paraId="6D57A620" w14:textId="77777777" w:rsidR="006867EE" w:rsidRDefault="00000000">
            <w:r>
              <w:t>0.22</w:t>
            </w:r>
          </w:p>
        </w:tc>
        <w:tc>
          <w:tcPr>
            <w:tcW w:w="1728" w:type="dxa"/>
          </w:tcPr>
          <w:p w14:paraId="568D18A1" w14:textId="77777777" w:rsidR="006867EE" w:rsidRDefault="00000000">
            <w:r>
              <w:t>562.99</w:t>
            </w:r>
          </w:p>
        </w:tc>
      </w:tr>
      <w:tr w:rsidR="006867EE" w14:paraId="3723A81F" w14:textId="77777777">
        <w:tc>
          <w:tcPr>
            <w:tcW w:w="1728" w:type="dxa"/>
          </w:tcPr>
          <w:p w14:paraId="7B7799F2" w14:textId="77777777" w:rsidR="006867EE" w:rsidRDefault="00000000">
            <w:r>
              <w:t>max</w:t>
            </w:r>
          </w:p>
        </w:tc>
        <w:tc>
          <w:tcPr>
            <w:tcW w:w="1728" w:type="dxa"/>
          </w:tcPr>
          <w:p w14:paraId="3659C38A" w14:textId="77777777" w:rsidR="006867EE" w:rsidRDefault="00000000">
            <w:r>
              <w:t>4999.94</w:t>
            </w:r>
          </w:p>
        </w:tc>
        <w:tc>
          <w:tcPr>
            <w:tcW w:w="1728" w:type="dxa"/>
          </w:tcPr>
          <w:p w14:paraId="2CAF4AE4" w14:textId="77777777" w:rsidR="006867EE" w:rsidRDefault="00000000">
            <w:r>
              <w:t>10.0</w:t>
            </w:r>
          </w:p>
        </w:tc>
        <w:tc>
          <w:tcPr>
            <w:tcW w:w="1728" w:type="dxa"/>
          </w:tcPr>
          <w:p w14:paraId="5BD8EAC9" w14:textId="77777777" w:rsidR="006867EE" w:rsidRDefault="00000000">
            <w:r>
              <w:t>0.3</w:t>
            </w:r>
          </w:p>
        </w:tc>
        <w:tc>
          <w:tcPr>
            <w:tcW w:w="1728" w:type="dxa"/>
          </w:tcPr>
          <w:p w14:paraId="2BB418AE" w14:textId="77777777" w:rsidR="006867EE" w:rsidRDefault="00000000">
            <w:r>
              <w:t>1730.28</w:t>
            </w:r>
          </w:p>
        </w:tc>
      </w:tr>
    </w:tbl>
    <w:p w14:paraId="6DF59017" w14:textId="77777777" w:rsidR="006867EE" w:rsidRDefault="00000000">
      <w:pPr>
        <w:pStyle w:val="Heading2"/>
      </w:pPr>
      <w:r>
        <w:t>3. Key Insights</w:t>
      </w:r>
    </w:p>
    <w:p w14:paraId="00A5B29A" w14:textId="77777777" w:rsidR="006867EE" w:rsidRDefault="00000000">
      <w:pPr>
        <w:pStyle w:val="ListBullet"/>
      </w:pPr>
      <w:r>
        <w:t>Total sales generated: 12713724.57</w:t>
      </w:r>
    </w:p>
    <w:p w14:paraId="6FC17551" w14:textId="77777777" w:rsidR="006867EE" w:rsidRDefault="00000000">
      <w:pPr>
        <w:pStyle w:val="ListBullet"/>
      </w:pPr>
      <w:r>
        <w:t>Total profit earned: 1588005.07</w:t>
      </w:r>
    </w:p>
    <w:p w14:paraId="6BBE872E" w14:textId="77777777" w:rsidR="006867EE" w:rsidRDefault="00000000">
      <w:pPr>
        <w:pStyle w:val="ListBullet"/>
      </w:pPr>
      <w:r>
        <w:t>Average discount offered: 14.79%</w:t>
      </w:r>
    </w:p>
    <w:p w14:paraId="0754E487" w14:textId="77777777" w:rsidR="006867EE" w:rsidRDefault="00000000">
      <w:pPr>
        <w:pStyle w:val="ListBullet"/>
      </w:pPr>
      <w:r>
        <w:t>Highest sales category: Furniture</w:t>
      </w:r>
    </w:p>
    <w:p w14:paraId="5ECFC969" w14:textId="77777777" w:rsidR="006867EE" w:rsidRDefault="00000000">
      <w:pPr>
        <w:pStyle w:val="ListBullet"/>
      </w:pPr>
      <w:r>
        <w:t>Most profitable region: North</w:t>
      </w:r>
    </w:p>
    <w:p w14:paraId="646EAE17" w14:textId="77777777" w:rsidR="006867EE" w:rsidRDefault="00000000">
      <w:pPr>
        <w:pStyle w:val="ListBullet"/>
      </w:pPr>
      <w:r>
        <w:t>Some products show negative profit due to high discounts.</w:t>
      </w:r>
    </w:p>
    <w:p w14:paraId="0519863F" w14:textId="77777777" w:rsidR="006867EE" w:rsidRDefault="00000000">
      <w:pPr>
        <w:pStyle w:val="ListBullet"/>
      </w:pPr>
      <w:r>
        <w:t>Sales fluctuate across months, indicating seasonal demand patterns.</w:t>
      </w:r>
    </w:p>
    <w:p w14:paraId="3F3FC2DA" w14:textId="77777777" w:rsidR="006867EE" w:rsidRDefault="00000000">
      <w:pPr>
        <w:pStyle w:val="Heading2"/>
      </w:pPr>
      <w:r>
        <w:lastRenderedPageBreak/>
        <w:t>4. Visual Analysis</w:t>
      </w:r>
    </w:p>
    <w:p w14:paraId="0C23063B" w14:textId="77777777" w:rsidR="006867EE" w:rsidRDefault="00000000">
      <w:pPr>
        <w:pStyle w:val="Heading3"/>
      </w:pPr>
      <w:r>
        <w:t>Sales by Category</w:t>
      </w:r>
    </w:p>
    <w:p w14:paraId="36B2C187" w14:textId="77777777" w:rsidR="006867EE" w:rsidRDefault="00000000">
      <w:r>
        <w:rPr>
          <w:noProof/>
        </w:rPr>
        <w:drawing>
          <wp:inline distT="0" distB="0" distL="0" distR="0" wp14:anchorId="26C6C055" wp14:editId="31CD451C">
            <wp:extent cx="5303520" cy="3535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by_catego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2573" w14:textId="77777777" w:rsidR="006867EE" w:rsidRDefault="00000000">
      <w:pPr>
        <w:pStyle w:val="Heading3"/>
      </w:pPr>
      <w:r>
        <w:t>Profit by Region</w:t>
      </w:r>
    </w:p>
    <w:p w14:paraId="4724523E" w14:textId="77777777" w:rsidR="006867EE" w:rsidRDefault="00000000">
      <w:r>
        <w:rPr>
          <w:noProof/>
        </w:rPr>
        <w:drawing>
          <wp:inline distT="0" distB="0" distL="0" distR="0" wp14:anchorId="2AE120E9" wp14:editId="19B8470A">
            <wp:extent cx="5303520" cy="3535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fit_by_reg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E778" w14:textId="77777777" w:rsidR="006867EE" w:rsidRDefault="00000000">
      <w:pPr>
        <w:pStyle w:val="Heading3"/>
      </w:pPr>
      <w:r>
        <w:lastRenderedPageBreak/>
        <w:t>Monthly Sales Trend</w:t>
      </w:r>
    </w:p>
    <w:p w14:paraId="1483DA5C" w14:textId="77777777" w:rsidR="006867EE" w:rsidRDefault="00000000">
      <w:r>
        <w:rPr>
          <w:noProof/>
        </w:rPr>
        <w:drawing>
          <wp:inline distT="0" distB="0" distL="0" distR="0" wp14:anchorId="4D8A0D8B" wp14:editId="44366F34">
            <wp:extent cx="5303520" cy="2651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sales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C740" w14:textId="77777777" w:rsidR="006867EE" w:rsidRDefault="00000000">
      <w:pPr>
        <w:pStyle w:val="Heading3"/>
      </w:pPr>
      <w:r>
        <w:t>Top 10 Products by Sales</w:t>
      </w:r>
    </w:p>
    <w:p w14:paraId="7F54B531" w14:textId="77777777" w:rsidR="006867EE" w:rsidRDefault="00000000">
      <w:r>
        <w:rPr>
          <w:noProof/>
        </w:rPr>
        <w:drawing>
          <wp:inline distT="0" distB="0" distL="0" distR="0" wp14:anchorId="7754F255" wp14:editId="10E19BEC">
            <wp:extent cx="5303520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produ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1BEC" w14:textId="77777777" w:rsidR="006867EE" w:rsidRDefault="00000000">
      <w:pPr>
        <w:pStyle w:val="Heading2"/>
      </w:pPr>
      <w:r>
        <w:t>5. Recommendations</w:t>
      </w:r>
    </w:p>
    <w:p w14:paraId="05142825" w14:textId="77777777" w:rsidR="006867EE" w:rsidRDefault="00000000">
      <w:pPr>
        <w:pStyle w:val="ListNumber"/>
      </w:pPr>
      <w:r>
        <w:t>Focus marketing efforts on high-performing categories.</w:t>
      </w:r>
    </w:p>
    <w:p w14:paraId="7154CD35" w14:textId="77777777" w:rsidR="006867EE" w:rsidRDefault="00000000">
      <w:pPr>
        <w:pStyle w:val="ListNumber"/>
      </w:pPr>
      <w:r>
        <w:t>Reduce excessive discounts on low-margin products.</w:t>
      </w:r>
    </w:p>
    <w:p w14:paraId="5D516C2E" w14:textId="77777777" w:rsidR="006867EE" w:rsidRDefault="00000000">
      <w:pPr>
        <w:pStyle w:val="ListNumber"/>
      </w:pPr>
      <w:r>
        <w:t>Improve inventory planning for seasonal sales peaks.</w:t>
      </w:r>
    </w:p>
    <w:p w14:paraId="17AFF95B" w14:textId="77777777" w:rsidR="006867EE" w:rsidRDefault="00000000">
      <w:pPr>
        <w:pStyle w:val="ListNumber"/>
      </w:pPr>
      <w:r>
        <w:t>Promote top-selling products using targeted campaigns.</w:t>
      </w:r>
    </w:p>
    <w:p w14:paraId="54FDC6F6" w14:textId="77777777" w:rsidR="006867EE" w:rsidRDefault="00000000">
      <w:pPr>
        <w:pStyle w:val="ListNumber"/>
      </w:pPr>
      <w:r>
        <w:t>Analyze underperforming regions for operational improvements.</w:t>
      </w:r>
    </w:p>
    <w:sectPr w:rsidR="006867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221842">
    <w:abstractNumId w:val="8"/>
  </w:num>
  <w:num w:numId="2" w16cid:durableId="1420715948">
    <w:abstractNumId w:val="6"/>
  </w:num>
  <w:num w:numId="3" w16cid:durableId="812794638">
    <w:abstractNumId w:val="5"/>
  </w:num>
  <w:num w:numId="4" w16cid:durableId="491070485">
    <w:abstractNumId w:val="4"/>
  </w:num>
  <w:num w:numId="5" w16cid:durableId="981348491">
    <w:abstractNumId w:val="7"/>
  </w:num>
  <w:num w:numId="6" w16cid:durableId="1000237173">
    <w:abstractNumId w:val="3"/>
  </w:num>
  <w:num w:numId="7" w16cid:durableId="1850022754">
    <w:abstractNumId w:val="2"/>
  </w:num>
  <w:num w:numId="8" w16cid:durableId="304699270">
    <w:abstractNumId w:val="1"/>
  </w:num>
  <w:num w:numId="9" w16cid:durableId="158155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606"/>
    <w:rsid w:val="006867EE"/>
    <w:rsid w:val="00AA1D8D"/>
    <w:rsid w:val="00B4733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27045"/>
  <w14:defaultImageDpi w14:val="300"/>
  <w15:docId w15:val="{135FA9C9-5E1C-4886-AB4E-297540C7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obaid vadaliwala</cp:lastModifiedBy>
  <cp:revision>2</cp:revision>
  <dcterms:created xsi:type="dcterms:W3CDTF">2013-12-23T23:15:00Z</dcterms:created>
  <dcterms:modified xsi:type="dcterms:W3CDTF">2026-05-17T16:07:00Z</dcterms:modified>
  <cp:category/>
</cp:coreProperties>
</file>